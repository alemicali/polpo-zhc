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 De Simone, i pazienti dell'EUR cercano il dentista online — La trovano?</w:t>
      </w:r>
    </w:p>
    <w:p/>
    <w:p>
      <w:r>
        <w:rPr>
          <w:sz w:val="22"/>
        </w:rPr>
        <w:t>Gentile Dott. Stefano De Simone,</w:t>
      </w:r>
    </w:p>
    <w:p/>
    <w:p>
      <w:r>
        <w:rPr>
          <w:sz w:val="22"/>
        </w:rPr>
        <w:t>mi permetto di contattarLa perché, nell'ambito di un'analisi che stiamo conducendo sulla presenza digitale degli studi odontoiatrici a Roma, abbiamo avuto modo di conoscere il suo studio "Studio Odontoiatrico De Simone" situato in Viale Europa, 140, 00144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EUR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Odontoiatrico De Simone".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EUR"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Odontoiatrico De Simone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