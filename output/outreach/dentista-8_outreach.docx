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47AB"/>
          <w:sz w:val="32"/>
        </w:rPr>
        <w:t>INSURTECH SOLUTIONS</w:t>
      </w:r>
    </w:p>
    <w:p>
      <w:pPr>
        <w:jc w:val="left"/>
      </w:pPr>
      <w:r>
        <w:rPr>
          <w:i/>
          <w:color w:val="787878"/>
          <w:sz w:val="20"/>
        </w:rPr>
        <w:t>Soluzioni Digitali per Studi Professionali</w:t>
      </w:r>
      <w:r>
        <w:rPr>
          <w:color w:val="0047AB"/>
          <w:sz w:val="20"/>
        </w:rPr>
        <w:br/>
        <w:t>https://insurtechsolutions.it</w:t>
      </w:r>
    </w:p>
    <w:p>
      <w:pPr>
        <w:jc w:val="left"/>
      </w:pPr>
      <w:r>
        <w:rPr>
          <w:color w:val="C8C8C8"/>
          <w:sz w:val="16"/>
        </w:rPr>
        <w:t>━━━━━━━━━━━━━━━━━━━━━━━━━━━━━━━━━━━━━━━━━━━━━━━━━━━━━━━━━━━━</w:t>
      </w:r>
    </w:p>
    <w:p>
      <w:r>
        <w:rPr>
          <w:b/>
          <w:color w:val="333333"/>
          <w:sz w:val="24"/>
        </w:rPr>
        <w:t xml:space="preserve">Oggetto: </w:t>
      </w:r>
      <w:r>
        <w:rPr>
          <w:i/>
          <w:color w:val="0047AB"/>
          <w:sz w:val="24"/>
        </w:rPr>
        <w:t>Dott. Ciolfi, una proposta per aumentare la visibilità del suo studio a Centocelle</w:t>
      </w:r>
    </w:p>
    <w:p/>
    <w:p>
      <w:r>
        <w:rPr>
          <w:sz w:val="22"/>
        </w:rPr>
        <w:t>Gentile Dott. Aldo Ciolfi,</w:t>
      </w:r>
    </w:p>
    <w:p/>
    <w:p>
      <w:r>
        <w:rPr>
          <w:sz w:val="22"/>
        </w:rPr>
        <w:t>mi permetto di contattarLa perché, nell'ambito di un'analisi che stiamo conducendo sulla presenza digitale degli studi odontoiatrici a Roma, abbiamo avuto modo di conoscere il suo studio "Ciolfi Dott. Aldo Studio Dentistico" situato in Via degli Elci, 39, 00172 Roma.</w:t>
      </w:r>
    </w:p>
    <w:p>
      <w:r>
        <w:rPr>
          <w:sz w:val="22"/>
        </w:rPr>
        <w:t>Mi presento brevemente: siamo Insurtech Solutions, una realtà italiana che affianca studi professionali e attività sanitarie nel percorso di digitalizzazione. Ci occupiamo in particolare di creare presenze web efficaci, pensate specificamente per il settore odontoiatrico.</w:t>
      </w:r>
    </w:p>
    <w:p>
      <w:r>
        <w:rPr>
          <w:sz w:val="22"/>
        </w:rPr>
        <w:t>Dalla nostra analisi è emerso che il suo studio non dispone ancora di un sito web dedicato. È un dato che ci ha colpito, perché il lavoro e la professionalità che si percepiscono dalla sua attività in zona Centocelle/Alessandrino meritano una visibilità adeguata.</w:t>
      </w:r>
    </w:p>
    <w:p>
      <w:r>
        <w:rPr>
          <w:sz w:val="22"/>
        </w:rPr>
        <w:t>Oggi, oltre l'80% dei pazienti cerca il proprio dentista online prima di prenotare una visita. Un sito web professionale non è più un "extra", ma lo strumento principale attraverso cui i nuovi pazienti scelgono a chi affidarsi. Senza una presenza web, anche lo studio più competente rischia di non essere trovato da chi ne ha davvero bisogno.</w:t>
      </w:r>
    </w:p>
    <w:p>
      <w:r>
        <w:rPr>
          <w:b/>
          <w:color w:val="0047AB"/>
          <w:sz w:val="24"/>
        </w:rPr>
        <w:t>Cosa abbiamo preparato per Lei</w:t>
      </w:r>
    </w:p>
    <w:p>
      <w:r>
        <w:rPr>
          <w:sz w:val="22"/>
        </w:rPr>
        <w:t>Senza alcun impegno da parte sua, il nostro team ha realizzato una bozza di sito web personalizzato per "Ciolfi Dott. Aldo Studio Dentistico". Si tratta di un progetto concreto, non di un template generico: abbiamo utilizzato i dati del suo studio (indirizzo, contatti, zona) per creare qualcosa che rispecchi la sua identità professionale.</w:t>
      </w:r>
    </w:p>
    <w:p>
      <w:r>
        <w:rPr>
          <w:i/>
          <w:sz w:val="22"/>
        </w:rPr>
        <w:t>In allegato a questa email troverà uno screenshot della bozza del sito che abbiamo progettato per il suo studio. Le chiediamo solo qualche secondo per dargli un'occhiata.</w:t>
      </w:r>
    </w:p>
    <w:p>
      <w:r>
        <w:rPr>
          <w:b/>
          <w:color w:val="0047AB"/>
          <w:sz w:val="24"/>
        </w:rPr>
        <w:t>Cosa otterrebbe con un sito web professionale</w:t>
      </w:r>
    </w:p>
    <w:p>
      <w:pPr>
        <w:pStyle w:val="ListBullet"/>
      </w:pPr>
      <w:r>
        <w:rPr>
          <w:b/>
          <w:sz w:val="22"/>
        </w:rPr>
        <w:t xml:space="preserve">Visibilità locale: </w:t>
      </w:r>
      <w:r>
        <w:rPr>
          <w:sz w:val="22"/>
        </w:rPr>
        <w:t>Il suo studio apparirà nelle ricerche "dentista Centocelle/Alessandrino" e "dentista Roma", intercettando pazienti che già cercano i suoi servizi.</w:t>
      </w:r>
    </w:p>
    <w:p>
      <w:pPr>
        <w:pStyle w:val="ListBullet"/>
      </w:pPr>
      <w:r>
        <w:rPr>
          <w:b/>
          <w:sz w:val="22"/>
        </w:rPr>
        <w:t xml:space="preserve">Credibilità professionale: </w:t>
      </w:r>
      <w:r>
        <w:rPr>
          <w:sz w:val="22"/>
        </w:rPr>
        <w:t>Un sito curato trasmette immediatamente competenza e affidabilità, differenziandola dalla concorrenza.</w:t>
      </w:r>
    </w:p>
    <w:p>
      <w:pPr>
        <w:pStyle w:val="ListBullet"/>
      </w:pPr>
      <w:r>
        <w:rPr>
          <w:b/>
          <w:sz w:val="22"/>
        </w:rPr>
        <w:t xml:space="preserve">Nuovi pazienti: </w:t>
      </w:r>
      <w:r>
        <w:rPr>
          <w:sz w:val="22"/>
        </w:rPr>
        <w:t>Un sito ottimizzato genera richieste di appuntamento 24 ore su 24, anche quando lo studio è chiuso.</w:t>
      </w:r>
    </w:p>
    <w:p>
      <w:pPr>
        <w:pStyle w:val="ListBullet"/>
      </w:pPr>
      <w:r>
        <w:rPr>
          <w:b/>
          <w:sz w:val="22"/>
        </w:rPr>
        <w:t xml:space="preserve">Informazioni sempre aggiornate: </w:t>
      </w:r>
      <w:r>
        <w:rPr>
          <w:sz w:val="22"/>
        </w:rPr>
        <w:t>Orari, servizi offerti, contatti: tutto in un unico punto, facilmente accessibile da smartphone.</w:t>
      </w:r>
    </w:p>
    <w:p>
      <w:pPr>
        <w:pStyle w:val="ListBullet"/>
      </w:pPr>
      <w:r>
        <w:rPr>
          <w:b/>
          <w:sz w:val="22"/>
        </w:rPr>
        <w:t xml:space="preserve">Primo passo verso il digitale: </w:t>
      </w:r>
      <w:r>
        <w:rPr>
          <w:sz w:val="22"/>
        </w:rPr>
        <w:t>Un sito web è la base per future attività come Google My Business ottimizzato, recensioni online e campagne mirate.</w:t>
      </w:r>
    </w:p>
    <w:p/>
    <w:p>
      <w:r>
        <w:rPr>
          <w:b/>
          <w:color w:val="0047AB"/>
          <w:sz w:val="24"/>
        </w:rPr>
        <w:t>Il prossimo passo</w:t>
      </w:r>
    </w:p>
    <w:p>
      <w:r>
        <w:rPr>
          <w:sz w:val="22"/>
        </w:rPr>
        <w:t>Le piacerebbe vedere il sito completo, navigabile e interattivo? Possiamo organizzare una breve demo gratuita di 15 minuti, in cui Le mostreremo il progetto finito e discuteremo insieme eventuali personalizzazioni.</w:t>
      </w:r>
    </w:p>
    <w:p>
      <w:r>
        <w:rPr>
          <w:sz w:val="22"/>
        </w:rPr>
        <w:t>Può rispondere direttamente a questa email oppure contattarci al nostro sito https://insurtechsolutions.it per fissare un appuntamento nel giorno e orario più comodi per Lei.</w:t>
      </w:r>
    </w:p>
    <w:p>
      <w:r>
        <w:rPr>
          <w:i/>
          <w:sz w:val="22"/>
        </w:rPr>
        <w:t>Nessun impegno, nessun costo nascosto. Solo la possibilità di valutare, con calma, se questa soluzione può essere utile al suo studio.</w:t>
      </w:r>
    </w:p>
    <w:p/>
    <w:p>
      <w:r>
        <w:rPr>
          <w:sz w:val="22"/>
        </w:rPr>
        <w:t>La ringrazio per il tempo dedicato a questa lettura e resto a disposizione per qualsiasi domanda.</w:t>
      </w:r>
    </w:p>
    <w:p/>
    <w:p>
      <w:r>
        <w:rPr>
          <w:sz w:val="22"/>
        </w:rPr>
        <w:t>Cordiali saluti,</w:t>
      </w:r>
    </w:p>
    <w:p/>
    <w:p>
      <w:r>
        <w:rPr>
          <w:b/>
          <w:color w:val="0047AB"/>
          <w:sz w:val="24"/>
        </w:rPr>
        <w:t>Insurtech Solutions</w:t>
      </w:r>
    </w:p>
    <w:p>
      <w:r>
        <w:rPr>
          <w:color w:val="787878"/>
          <w:sz w:val="20"/>
        </w:rPr>
        <w:t>Soluzioni Digitali per Studi Professionali</w:t>
      </w:r>
    </w:p>
    <w:p>
      <w:r>
        <w:rPr>
          <w:sz w:val="20"/>
        </w:rPr>
        <w:t xml:space="preserve">🌐 </w:t>
      </w:r>
      <w:r>
        <w:rPr>
          <w:color w:val="0047AB"/>
          <w:sz w:val="20"/>
        </w:rPr>
        <w:t>https://insurtechsolutions.it</w:t>
      </w:r>
    </w:p>
    <w:p>
      <w:r>
        <w:rPr>
          <w:color w:val="C8C8C8"/>
          <w:sz w:val="16"/>
        </w:rPr>
        <w:t>━━━━━━━━━━━━━━━━━━━━━━━━━━━━━━━━━━━━━━━━━━━━━━━━━━━━━━━━━━━━</w:t>
      </w:r>
    </w:p>
    <w:p>
      <w:r>
        <w:rPr>
          <w:b/>
          <w:color w:val="646464"/>
          <w:sz w:val="20"/>
        </w:rPr>
        <w:t xml:space="preserve">📎 Allegato: </w:t>
      </w:r>
      <w:r>
        <w:rPr>
          <w:i/>
          <w:color w:val="646464"/>
          <w:sz w:val="20"/>
        </w:rPr>
        <w:t>Screenshot bozza sito web — Ciolfi Dott. Aldo Studio Dentistico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