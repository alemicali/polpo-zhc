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Il suo centro merita la visibilità che i pazienti cercano online, Eur Medical</w:t>
      </w:r>
    </w:p>
    <w:p/>
    <w:p>
      <w:r>
        <w:rPr>
          <w:sz w:val="22"/>
        </w:rPr>
        <w:t>Gentile Dott. Eur Medical,</w:t>
      </w:r>
    </w:p>
    <w:p/>
    <w:p>
      <w:r>
        <w:rPr>
          <w:sz w:val="22"/>
        </w:rPr>
        <w:t>mi permetto di contattarLa perché, nell'ambito di un'analisi che stiamo conducendo sulla presenza digitale degli studi odontoiatrici a Roma, abbiamo avuto modo di conoscere il suo studio "Eur Medical" situato in Via Francesco Acri, 32, 00142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EUR/Torrino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"Eur Medical".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EUR/Torrino"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Eur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